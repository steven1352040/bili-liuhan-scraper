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《关于我转生变成流汗黄豆这档事》剧情分析与设定集</w:t>
      </w:r>
    </w:p>
    <w:p>
      <w:pPr>
        <w:pStyle w:val="Quote"/>
      </w:pPr>
      <w:r>
        <w:t>数据来源：B站合集「第一季·原创动画」55集AI字幕</w:t>
      </w:r>
    </w:p>
    <w:p>
      <w:pPr>
        <w:pStyle w:val="Quote"/>
      </w:pPr>
      <w:r>
        <w:t>生成时间：2026-05-29</w:t>
      </w:r>
    </w:p>
    <w:p>
      <w:pPr>
        <w:pStyle w:val="Quote"/>
      </w:pPr>
      <w:r>
        <w:t>UP主：沙雕Mars（UID: 43739579）</w:t>
      </w:r>
    </w:p>
    <w:p/>
    <w:p>
      <w:pPr>
        <w:pStyle w:val="Heading2"/>
      </w:pPr>
      <w:r>
        <w:t>一、世界观设定</w:t>
      </w:r>
    </w:p>
    <w:p>
      <w:pPr>
        <w:pStyle w:val="Heading3"/>
      </w:pPr>
      <w:r>
        <w:t>1.1 世界概述</w:t>
      </w:r>
    </w:p>
    <w:p>
      <w:r>
        <w:t>故事发生在名为「以墨迹世界」（Emoji世界）的异世界。主要居民是黄豆人——外形酷似emoji表情的类人生物，面部表情固定不变，仅通过语气和肢体语言表达情绪。除黄豆人外，还有红豆族、植物族、半兽人族、恶魔族、大便族等多元种族。黄豆人在这个世界处于底层地位，长期受其他种族歧视和压迫。</w:t>
      </w:r>
    </w:p>
    <w:p>
      <w:pPr>
        <w:pStyle w:val="Heading3"/>
      </w:pPr>
      <w:r>
        <w:t>1.2 转生/召唤机制</w:t>
      </w:r>
    </w:p>
    <w:p>
      <w:pPr>
        <w:pStyle w:val="ListBullet"/>
      </w:pPr>
      <w:r>
        <w:t>现实世界人类若频繁使用某个Emoji表情，会被召唤到以墨迹世界，以该Emoji形象存在</w:t>
      </w:r>
    </w:p>
    <w:p>
      <w:pPr>
        <w:pStyle w:val="ListBullet"/>
      </w:pPr>
      <w:r>
        <w:t>被召唤者被称为「勇者」，承担拯救黄豆族的使命</w:t>
      </w:r>
    </w:p>
    <w:p>
      <w:pPr>
        <w:pStyle w:val="ListBullet"/>
      </w:pPr>
      <w:r>
        <w:t>穿越者保留原世界记忆和知识（如Mars的刺客游戏经验、互联网文化、网络喷子抗压能力）</w:t>
      </w:r>
    </w:p>
    <w:p>
      <w:pPr>
        <w:pStyle w:val="ListBullet"/>
      </w:pPr>
      <w:r>
        <w:t>前代勇者因疯狂使用「滑稽」表情穿越，后沦为恶魔</w:t>
      </w:r>
    </w:p>
    <w:p>
      <w:pPr>
        <w:pStyle w:val="Heading3"/>
      </w:pPr>
      <w:r>
        <w:t>1.3 地理与城镇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初始村庄</w:t>
            </w:r>
          </w:p>
        </w:tc>
        <w:tc>
          <w:tcPr>
            <w:tcW w:type="dxa" w:w="4320"/>
          </w:tcPr>
          <w:p>
            <w:r>
              <w:t>流汗黄豆被召唤的起点，黄豆人小村庄</w:t>
            </w:r>
          </w:p>
        </w:tc>
      </w:tr>
      <w:tr>
        <w:tc>
          <w:tcPr>
            <w:tcW w:type="dxa" w:w="4320"/>
          </w:tcPr>
          <w:p>
            <w:r>
              <w:t>芜湖港</w:t>
            </w:r>
          </w:p>
        </w:tc>
        <w:tc>
          <w:tcPr>
            <w:tcW w:type="dxa" w:w="4320"/>
          </w:tcPr>
          <w:p>
            <w:r>
              <w:t>自由之城，年度举办芜湖格斗大赛，奖品「芜湖起飞」飞行技能书</w:t>
            </w:r>
          </w:p>
        </w:tc>
      </w:tr>
      <w:tr>
        <w:tc>
          <w:tcPr>
            <w:tcW w:type="dxa" w:w="4320"/>
          </w:tcPr>
          <w:p>
            <w:r>
              <w:t>歪比巴卜</w:t>
            </w:r>
          </w:p>
        </w:tc>
        <w:tc>
          <w:tcPr>
            <w:tcW w:type="dxa" w:w="4320"/>
          </w:tcPr>
          <w:p>
            <w:r>
              <w:t>沙漠王国，植物族人聚居地，神权统治，受「缩写诅咒」困扰</w:t>
            </w:r>
          </w:p>
        </w:tc>
      </w:tr>
      <w:tr>
        <w:tc>
          <w:tcPr>
            <w:tcW w:type="dxa" w:w="4320"/>
          </w:tcPr>
          <w:p>
            <w:r>
              <w:t>偶像圣都枝江</w:t>
            </w:r>
          </w:p>
        </w:tc>
        <w:tc>
          <w:tcPr>
            <w:tcW w:type="dxa" w:w="4320"/>
          </w:tcPr>
          <w:p>
            <w:r>
              <w:t>偶像文化圣地，光之水晶庇护下免受恶魔侵犯</w:t>
            </w:r>
          </w:p>
        </w:tc>
      </w:tr>
      <w:tr>
        <w:tc>
          <w:tcPr>
            <w:tcW w:type="dxa" w:w="4320"/>
          </w:tcPr>
          <w:p>
            <w:r>
              <w:t>郊县</w:t>
            </w:r>
          </w:p>
        </w:tc>
        <w:tc>
          <w:tcPr>
            <w:tcW w:type="dxa" w:w="4320"/>
          </w:tcPr>
          <w:p>
            <w:r>
              <w:t>黄豆人聚集地，核心资源为多功能物质「胶」</w:t>
            </w:r>
          </w:p>
        </w:tc>
      </w:tr>
      <w:tr>
        <w:tc>
          <w:tcPr>
            <w:tcW w:type="dxa" w:w="4320"/>
          </w:tcPr>
          <w:p>
            <w:r>
              <w:t>打胶职业技术学校</w:t>
            </w:r>
          </w:p>
        </w:tc>
        <w:tc>
          <w:tcPr>
            <w:tcW w:type="dxa" w:w="4320"/>
          </w:tcPr>
          <w:p>
            <w:r>
              <w:t>胶工艺教育基地</w:t>
            </w:r>
          </w:p>
        </w:tc>
      </w:tr>
      <w:tr>
        <w:tc>
          <w:tcPr>
            <w:tcW w:type="dxa" w:w="4320"/>
          </w:tcPr>
          <w:p>
            <w:r>
              <w:t>胃珍珠</w:t>
            </w:r>
          </w:p>
        </w:tc>
        <w:tc>
          <w:tcPr>
            <w:tcW w:type="dxa" w:w="4320"/>
          </w:tcPr>
          <w:p>
            <w:r>
              <w:t>以肥为美的小镇，崇拜大胃神</w:t>
            </w:r>
          </w:p>
        </w:tc>
      </w:tr>
      <w:tr>
        <w:tc>
          <w:tcPr>
            <w:tcW w:type="dxa" w:w="4320"/>
          </w:tcPr>
          <w:p>
            <w:r>
              <w:t>黄豆国</w:t>
            </w:r>
          </w:p>
        </w:tc>
        <w:tc>
          <w:tcPr>
            <w:tcW w:type="dxa" w:w="4320"/>
          </w:tcPr>
          <w:p>
            <w:r>
              <w:t>黄豆人的国家，有正规军队</w:t>
            </w:r>
          </w:p>
        </w:tc>
      </w:tr>
    </w:tbl>
    <w:p/>
    <w:p>
      <w:pPr>
        <w:pStyle w:val="Heading3"/>
      </w:pPr>
      <w:r>
        <w:t>1.4 水晶体系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水晶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生命水晶</w:t>
            </w:r>
          </w:p>
        </w:tc>
        <w:tc>
          <w:tcPr>
            <w:tcW w:type="dxa" w:w="2880"/>
          </w:tcPr>
          <w:p>
            <w:r>
              <w:t>融合/改造生命体</w:t>
            </w:r>
          </w:p>
        </w:tc>
        <w:tc>
          <w:tcPr>
            <w:tcW w:type="dxa" w:w="2880"/>
          </w:tcPr>
          <w:p>
            <w:r>
              <w:t>内含自称「神」的存在</w:t>
            </w:r>
          </w:p>
        </w:tc>
      </w:tr>
      <w:tr>
        <w:tc>
          <w:tcPr>
            <w:tcW w:type="dxa" w:w="2880"/>
          </w:tcPr>
          <w:p>
            <w:r>
              <w:t>水水晶</w:t>
            </w:r>
          </w:p>
        </w:tc>
        <w:tc>
          <w:tcPr>
            <w:tcW w:type="dxa" w:w="2880"/>
          </w:tcPr>
          <w:p>
            <w:r>
              <w:t>在沙漠中造水</w:t>
            </w:r>
          </w:p>
        </w:tc>
        <w:tc>
          <w:tcPr>
            <w:tcW w:type="dxa" w:w="2880"/>
          </w:tcPr>
          <w:p>
            <w:r>
              <w:t>神父借其建立威望</w:t>
            </w:r>
          </w:p>
        </w:tc>
      </w:tr>
      <w:tr>
        <w:tc>
          <w:tcPr>
            <w:tcW w:type="dxa" w:w="2880"/>
          </w:tcPr>
          <w:p>
            <w:r>
              <w:t>记忆水晶</w:t>
            </w:r>
          </w:p>
        </w:tc>
        <w:tc>
          <w:tcPr>
            <w:tcW w:type="dxa" w:w="2880"/>
          </w:tcPr>
          <w:p>
            <w:r>
              <w:t>改变/封印记忆</w:t>
            </w:r>
          </w:p>
        </w:tc>
        <w:tc>
          <w:tcPr>
            <w:tcW w:type="dxa" w:w="2880"/>
          </w:tcPr>
          <w:p>
            <w:r>
              <w:t>祭司持有，封印了其强大力量</w:t>
            </w:r>
          </w:p>
        </w:tc>
      </w:tr>
      <w:tr>
        <w:tc>
          <w:tcPr>
            <w:tcW w:type="dxa" w:w="2880"/>
          </w:tcPr>
          <w:p>
            <w:r>
              <w:t>光之水晶</w:t>
            </w:r>
          </w:p>
        </w:tc>
        <w:tc>
          <w:tcPr>
            <w:tcW w:type="dxa" w:w="2880"/>
          </w:tcPr>
          <w:p>
            <w:r>
              <w:t>反魔法能量，守护结界</w:t>
            </w:r>
          </w:p>
        </w:tc>
        <w:tc>
          <w:tcPr>
            <w:tcW w:type="dxa" w:w="2880"/>
          </w:tcPr>
          <w:p>
            <w:r>
              <w:t>枝江圣都的核心守护力量</w:t>
            </w:r>
          </w:p>
        </w:tc>
      </w:tr>
      <w:tr>
        <w:tc>
          <w:tcPr>
            <w:tcW w:type="dxa" w:w="2880"/>
          </w:tcPr>
          <w:p>
            <w:r>
              <w:t>时间水晶</w:t>
            </w:r>
          </w:p>
        </w:tc>
        <w:tc>
          <w:tcPr>
            <w:tcW w:type="dxa" w:w="2880"/>
          </w:tcPr>
          <w:p>
            <w:r>
              <w:t>预知未来/轮回重置</w:t>
            </w:r>
          </w:p>
        </w:tc>
        <w:tc>
          <w:tcPr>
            <w:tcW w:type="dxa" w:w="2880"/>
          </w:tcPr>
          <w:p>
            <w:r>
              <w:t>阴险黄豆持有</w:t>
            </w:r>
          </w:p>
        </w:tc>
      </w:tr>
      <w:tr>
        <w:tc>
          <w:tcPr>
            <w:tcW w:type="dxa" w:w="2880"/>
          </w:tcPr>
          <w:p>
            <w:r>
              <w:t>空间水晶</w:t>
            </w:r>
          </w:p>
        </w:tc>
        <w:tc>
          <w:tcPr>
            <w:tcW w:type="dxa" w:w="2880"/>
          </w:tcPr>
          <w:p>
            <w:r>
              <w:t>空间传送/瞬移</w:t>
            </w:r>
          </w:p>
        </w:tc>
        <w:tc>
          <w:tcPr>
            <w:tcW w:type="dxa" w:w="2880"/>
          </w:tcPr>
          <w:p>
            <w:r>
              <w:t>可用于送回原世界</w:t>
            </w:r>
          </w:p>
        </w:tc>
      </w:tr>
    </w:tbl>
    <w:p/>
    <w:p>
      <w:pPr>
        <w:pStyle w:val="Heading3"/>
      </w:pPr>
      <w:r>
        <w:t>1.5 恶魔体系</w:t>
      </w:r>
    </w:p>
    <w:p>
      <w:pPr>
        <w:pStyle w:val="ListBullet"/>
      </w:pPr>
      <w:r>
        <w:t>恶魔有排名制度，做坏事越「畜生」排名越靠前</w:t>
      </w:r>
    </w:p>
    <w:p>
      <w:pPr>
        <w:pStyle w:val="ListBullet"/>
      </w:pPr>
      <w:r>
        <w:t>排名第十：被大将军击败</w:t>
      </w:r>
    </w:p>
    <w:p>
      <w:pPr>
        <w:pStyle w:val="ListBullet"/>
      </w:pPr>
      <w:r>
        <w:t>排名第三·小丑：喜欢折磨对手心理</w:t>
      </w:r>
    </w:p>
    <w:p>
      <w:pPr>
        <w:pStyle w:val="ListBullet"/>
      </w:pPr>
      <w:r>
        <w:t>排名第二·恶魔王子：实力恐怖</w:t>
      </w:r>
    </w:p>
    <w:p>
      <w:pPr>
        <w:pStyle w:val="ListBullet"/>
      </w:pPr>
      <w:r>
        <w:t>排名第一：尚未登场</w:t>
      </w:r>
    </w:p>
    <w:p>
      <w:pPr>
        <w:pStyle w:val="Heading3"/>
      </w:pPr>
      <w:r>
        <w:t>1.6 关键组织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偶像委员会</w:t>
            </w:r>
          </w:p>
        </w:tc>
        <w:tc>
          <w:tcPr>
            <w:tcW w:type="dxa" w:w="4320"/>
          </w:tcPr>
          <w:p>
            <w:r>
              <w:t>枝江偶像管理机构，五大顶级偶像</w:t>
            </w:r>
          </w:p>
        </w:tc>
      </w:tr>
      <w:tr>
        <w:tc>
          <w:tcPr>
            <w:tcW w:type="dxa" w:w="4320"/>
          </w:tcPr>
          <w:p>
            <w:r>
              <w:t>V组织</w:t>
            </w:r>
          </w:p>
        </w:tc>
        <w:tc>
          <w:tcPr>
            <w:tcW w:type="dxa" w:w="4320"/>
          </w:tcPr>
          <w:p>
            <w:r>
              <w:t>反对偶像的神秘团体，为恶魔服务</w:t>
            </w:r>
          </w:p>
        </w:tc>
      </w:tr>
      <w:tr>
        <w:tc>
          <w:tcPr>
            <w:tcW w:type="dxa" w:w="4320"/>
          </w:tcPr>
          <w:p>
            <w:r>
              <w:t>集美会</w:t>
            </w:r>
          </w:p>
        </w:tc>
        <w:tc>
          <w:tcPr>
            <w:tcW w:type="dxa" w:w="4320"/>
          </w:tcPr>
          <w:p>
            <w:r>
              <w:t>刺客组织</w:t>
            </w:r>
          </w:p>
        </w:tc>
      </w:tr>
      <w:tr>
        <w:tc>
          <w:tcPr>
            <w:tcW w:type="dxa" w:w="4320"/>
          </w:tcPr>
          <w:p>
            <w:r>
              <w:t>黄豆国军队</w:t>
            </w:r>
          </w:p>
        </w:tc>
        <w:tc>
          <w:tcPr>
            <w:tcW w:type="dxa" w:w="4320"/>
          </w:tcPr>
          <w:p>
            <w:r>
              <w:t>大将军统帅的正规军</w:t>
            </w:r>
          </w:p>
        </w:tc>
      </w:tr>
    </w:tbl>
    <w:p/>
    <w:p/>
    <w:p>
      <w:pPr>
        <w:pStyle w:val="Heading2"/>
      </w:pPr>
      <w:r>
        <w:t>二、主要人物角色</w:t>
      </w:r>
    </w:p>
    <w:p>
      <w:pPr>
        <w:pStyle w:val="Heading3"/>
      </w:pPr>
      <w:r>
        <w:t>流汗黄豆（Mars/吴雅）</w:t>
      </w:r>
    </w:p>
    <w:p>
      <w:r>
        <w:t>主角，被召唤的勇者。原名Mars/吴雅，普通网民/网络喷子。因过度使用流汗黄豆表情穿越。性格吐槽役、懒散、爱财但关键时刻可靠；有现代人思维（暗杀策略、原神信仰、网络抗压能力）。能力：魔剑士（剑术+水魔法），绝招「流汗攻击」「流汗之光剑」「流汗冲击钻」。</w:t>
      </w:r>
    </w:p>
    <w:p>
      <w:pPr>
        <w:pStyle w:val="Heading3"/>
      </w:pPr>
      <w:r>
        <w:t>祭司 / 微笑黄豆（Summer）</w:t>
      </w:r>
    </w:p>
    <w:p>
      <w:r>
        <w:t>召唤勇者的祭司，旅途核心同伴。拥有记忆水晶，美貌出众。双重人格：温柔善良的表人格，以及被封印的强大暗影人格（记忆水晶觉醒后出现）。能力：召唤魔法、暗影狂乱、废话咒、提取记忆碎片。在狼人杀篇揭示她持时间水晶轮回347次。</w:t>
      </w:r>
    </w:p>
    <w:p>
      <w:pPr>
        <w:pStyle w:val="Heading3"/>
      </w:pPr>
      <w:r>
        <w:t>大哥 / 加顺（绝绝子）</w:t>
      </w:r>
    </w:p>
    <w:p>
      <w:r>
        <w:t>半兽人狼族，流汗黄豆的「大哥」。狂热偶像粉丝。能力：半兽族天赋「血之狂暴」；绝招「公式踢」「反二次元偶像踢」。理念：若偶像接纳魔怔粉，自己宁可不追。</w:t>
      </w:r>
    </w:p>
    <w:p>
      <w:pPr>
        <w:pStyle w:val="Heading3"/>
      </w:pPr>
      <w:r>
        <w:t>勇敢牛牛</w:t>
      </w:r>
    </w:p>
    <w:p>
      <w:r>
        <w:t>半兽族，芜湖格斗大赛选手，后成为枝江偶像委员会第九位。天生没有蛮力，靠坚持锻炼1000天变强。名言：「勇敢牛牛不怕困难！」「明明那么普通，却能那么自信——就是因为普通才需要自信啊！」</w:t>
      </w:r>
    </w:p>
    <w:p>
      <w:pPr>
        <w:pStyle w:val="Heading3"/>
      </w:pPr>
      <w:r>
        <w:t>圣（第一偶像）</w:t>
      </w:r>
    </w:p>
    <w:p>
      <w:r>
        <w:t>偶像委员会排名第一的完美偶像。真面目：前不良少女「正宗大飞柱」，靠疯狂减肥和练习成为偶像。实际战斗力爆表，率性真实。能力：赤手空拳压制恶魔级敌人；绝招「超级偶像飞踢」。理念：拒绝割韭菜，「全都是人设，但那一刻的笑容是真心的」。</w:t>
      </w:r>
    </w:p>
    <w:p>
      <w:pPr>
        <w:pStyle w:val="Heading3"/>
      </w:pPr>
      <w:r>
        <w:t>小恶魔 / 恶魔橙子</w:t>
      </w:r>
    </w:p>
    <w:p>
      <w:r>
        <w:t>长翅膀的小型恶魔，外表可爱。傲娇性格，被说「可爱」会暴怒。首个被「击败」的敌人。</w:t>
      </w:r>
    </w:p>
    <w:p>
      <w:pPr>
        <w:pStyle w:val="Heading3"/>
      </w:pPr>
      <w:r>
        <w:t>詹姆斯</w:t>
      </w:r>
    </w:p>
    <w:p>
      <w:r>
        <w:t>流浪占卜师，可看到他人未来的某个瞬间。关键预言：「流汗黄豆将死在祭司手下」——贯穿全篇的重大伏笔。</w:t>
      </w:r>
    </w:p>
    <w:p>
      <w:pPr>
        <w:pStyle w:val="Heading3"/>
      </w:pPr>
      <w:r>
        <w:t>马之恶魔</w:t>
      </w:r>
    </w:p>
    <w:p>
      <w:r>
        <w:t>前代勇者（滑稽黄豆），因使用「滑稽」表情穿越。穿越后成为恶魔，挑起战争残害无数人。最终被流汗黄豆击败。</w:t>
      </w:r>
    </w:p>
    <w:p>
      <w:pPr>
        <w:pStyle w:val="Heading3"/>
      </w:pPr>
      <w:r>
        <w:t>其他重要角色</w:t>
      </w:r>
    </w:p>
    <w:p>
      <w:pPr>
        <w:pStyle w:val="ListBullet"/>
      </w:pPr>
      <w:r>
        <w:t>**大小姐（打call黄豆）**：勇者头号粉丝→集美会刺客→黑粉</w:t>
      </w:r>
    </w:p>
    <w:p>
      <w:pPr>
        <w:pStyle w:val="ListBullet"/>
      </w:pPr>
      <w:r>
        <w:t>**委屈黄豆**：技校画师/同人画手，可将自贬言辞化为实体铠甲</w:t>
      </w:r>
    </w:p>
    <w:p>
      <w:pPr>
        <w:pStyle w:val="ListBullet"/>
      </w:pPr>
      <w:r>
        <w:t>**大将军（吐舌黄豆）**：黄豆国大将军，剑术劈开魔法，战后去郊县当保安</w:t>
      </w:r>
    </w:p>
    <w:p>
      <w:pPr>
        <w:pStyle w:val="ListBullet"/>
      </w:pPr>
      <w:r>
        <w:t>**阴险黄豆**：V组织成员，时间水晶持有者</w:t>
      </w:r>
    </w:p>
    <w:p>
      <w:pPr>
        <w:pStyle w:val="ListBullet"/>
      </w:pPr>
      <w:r>
        <w:t>**大便侠（史一太刀）**：来自胃珍珠的挑战者</w:t>
      </w:r>
    </w:p>
    <w:p>
      <w:pPr>
        <w:pStyle w:val="ListBullet"/>
      </w:pPr>
      <w:r>
        <w:t>**厂长**：丧尸篇反派，为降低人力成本将市民变成丧尸当免费劳动力</w:t>
      </w:r>
    </w:p>
    <w:p/>
    <w:p>
      <w:pPr>
        <w:pStyle w:val="Heading2"/>
      </w:pPr>
      <w:r>
        <w:t>三、篇章结构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篇章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集数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核心冲突</w:t>
            </w:r>
          </w:p>
        </w:tc>
      </w:tr>
      <w:tr>
        <w:tc>
          <w:tcPr>
            <w:tcW w:type="dxa" w:w="2160"/>
          </w:tcPr>
          <w:p>
            <w:r>
              <w:t>启程篇</w:t>
            </w:r>
          </w:p>
        </w:tc>
        <w:tc>
          <w:tcPr>
            <w:tcW w:type="dxa" w:w="2160"/>
          </w:tcPr>
          <w:p>
            <w:r>
              <w:t>EP01-09</w:t>
            </w:r>
          </w:p>
        </w:tc>
        <w:tc>
          <w:tcPr>
            <w:tcW w:type="dxa" w:w="2160"/>
          </w:tcPr>
          <w:p>
            <w:r>
              <w:t>异世界穿越</w:t>
            </w:r>
          </w:p>
        </w:tc>
        <w:tc>
          <w:tcPr>
            <w:tcW w:type="dxa" w:w="2160"/>
          </w:tcPr>
          <w:p>
            <w:r>
              <w:t>身份认同、勇者使命</w:t>
            </w:r>
          </w:p>
        </w:tc>
      </w:tr>
      <w:tr>
        <w:tc>
          <w:tcPr>
            <w:tcW w:type="dxa" w:w="2160"/>
          </w:tcPr>
          <w:p>
            <w:r>
              <w:t>歪比巴卜篇</w:t>
            </w:r>
          </w:p>
        </w:tc>
        <w:tc>
          <w:tcPr>
            <w:tcW w:type="dxa" w:w="2160"/>
          </w:tcPr>
          <w:p>
            <w:r>
              <w:t>EP10-17</w:t>
            </w:r>
          </w:p>
        </w:tc>
        <w:tc>
          <w:tcPr>
            <w:tcW w:type="dxa" w:w="2160"/>
          </w:tcPr>
          <w:p>
            <w:r>
              <w:t>宗教与权力</w:t>
            </w:r>
          </w:p>
        </w:tc>
        <w:tc>
          <w:tcPr>
            <w:tcW w:type="dxa" w:w="2160"/>
          </w:tcPr>
          <w:p>
            <w:r>
              <w:t>神权统治的虚伪</w:t>
            </w:r>
          </w:p>
        </w:tc>
      </w:tr>
      <w:tr>
        <w:tc>
          <w:tcPr>
            <w:tcW w:type="dxa" w:w="2160"/>
          </w:tcPr>
          <w:p>
            <w:r>
              <w:t>捉鬼篇</w:t>
            </w:r>
          </w:p>
        </w:tc>
        <w:tc>
          <w:tcPr>
            <w:tcW w:type="dxa" w:w="2160"/>
          </w:tcPr>
          <w:p>
            <w:r>
              <w:t>EP18-20</w:t>
            </w:r>
          </w:p>
        </w:tc>
        <w:tc>
          <w:tcPr>
            <w:tcW w:type="dxa" w:w="2160"/>
          </w:tcPr>
          <w:p>
            <w:r>
              <w:t>过渡篇章</w:t>
            </w:r>
          </w:p>
        </w:tc>
        <w:tc>
          <w:tcPr>
            <w:tcW w:type="dxa" w:w="2160"/>
          </w:tcPr>
          <w:p>
            <w:r>
              <w:t>灵魂与身份</w:t>
            </w:r>
          </w:p>
        </w:tc>
      </w:tr>
      <w:tr>
        <w:tc>
          <w:tcPr>
            <w:tcW w:type="dxa" w:w="2160"/>
          </w:tcPr>
          <w:p>
            <w:r>
              <w:t>枝江偶像篇</w:t>
            </w:r>
          </w:p>
        </w:tc>
        <w:tc>
          <w:tcPr>
            <w:tcW w:type="dxa" w:w="2160"/>
          </w:tcPr>
          <w:p>
            <w:r>
              <w:t>EP21-28</w:t>
            </w:r>
          </w:p>
        </w:tc>
        <w:tc>
          <w:tcPr>
            <w:tcW w:type="dxa" w:w="2160"/>
          </w:tcPr>
          <w:p>
            <w:r>
              <w:t>偶像文化</w:t>
            </w:r>
          </w:p>
        </w:tc>
        <w:tc>
          <w:tcPr>
            <w:tcW w:type="dxa" w:w="2160"/>
          </w:tcPr>
          <w:p>
            <w:r>
              <w:t>人设与真实</w:t>
            </w:r>
          </w:p>
        </w:tc>
      </w:tr>
      <w:tr>
        <w:tc>
          <w:tcPr>
            <w:tcW w:type="dxa" w:w="2160"/>
          </w:tcPr>
          <w:p>
            <w:r>
              <w:t>抽象动画篇</w:t>
            </w:r>
          </w:p>
        </w:tc>
        <w:tc>
          <w:tcPr>
            <w:tcW w:type="dxa" w:w="2160"/>
          </w:tcPr>
          <w:p>
            <w:r>
              <w:t>EP29-33</w:t>
            </w:r>
          </w:p>
        </w:tc>
        <w:tc>
          <w:tcPr>
            <w:tcW w:type="dxa" w:w="2160"/>
          </w:tcPr>
          <w:p>
            <w:r>
              <w:t>底层逆袭</w:t>
            </w:r>
          </w:p>
        </w:tc>
        <w:tc>
          <w:tcPr>
            <w:tcW w:type="dxa" w:w="2160"/>
          </w:tcPr>
          <w:p>
            <w:r>
              <w:t>霸凌与自我价值</w:t>
            </w:r>
          </w:p>
        </w:tc>
      </w:tr>
      <w:tr>
        <w:tc>
          <w:tcPr>
            <w:tcW w:type="dxa" w:w="2160"/>
          </w:tcPr>
          <w:p>
            <w:r>
              <w:t>生化丧尸篇</w:t>
            </w:r>
          </w:p>
        </w:tc>
        <w:tc>
          <w:tcPr>
            <w:tcW w:type="dxa" w:w="2160"/>
          </w:tcPr>
          <w:p>
            <w:r>
              <w:t>EP34-42</w:t>
            </w:r>
          </w:p>
        </w:tc>
        <w:tc>
          <w:tcPr>
            <w:tcW w:type="dxa" w:w="2160"/>
          </w:tcPr>
          <w:p>
            <w:r>
              <w:t>资本主义批判</w:t>
            </w:r>
          </w:p>
        </w:tc>
        <w:tc>
          <w:tcPr>
            <w:tcW w:type="dxa" w:w="2160"/>
          </w:tcPr>
          <w:p>
            <w:r>
              <w:t>金钱腐蚀人性</w:t>
            </w:r>
          </w:p>
        </w:tc>
      </w:tr>
      <w:tr>
        <w:tc>
          <w:tcPr>
            <w:tcW w:type="dxa" w:w="2160"/>
          </w:tcPr>
          <w:p>
            <w:r>
              <w:t>完结反思篇</w:t>
            </w:r>
          </w:p>
        </w:tc>
        <w:tc>
          <w:tcPr>
            <w:tcW w:type="dxa" w:w="2160"/>
          </w:tcPr>
          <w:p>
            <w:r>
              <w:t>EP43-51</w:t>
            </w:r>
          </w:p>
        </w:tc>
        <w:tc>
          <w:tcPr>
            <w:tcW w:type="dxa" w:w="2160"/>
          </w:tcPr>
          <w:p>
            <w:r>
              <w:t>人生意义</w:t>
            </w:r>
          </w:p>
        </w:tc>
        <w:tc>
          <w:tcPr>
            <w:tcW w:type="dxa" w:w="2160"/>
          </w:tcPr>
          <w:p>
            <w:r>
              <w:t>轮回、牺牲、选择</w:t>
            </w:r>
          </w:p>
        </w:tc>
      </w:tr>
      <w:tr>
        <w:tc>
          <w:tcPr>
            <w:tcW w:type="dxa" w:w="2160"/>
          </w:tcPr>
          <w:p>
            <w:r>
              <w:t>勇者篇</w:t>
            </w:r>
          </w:p>
        </w:tc>
        <w:tc>
          <w:tcPr>
            <w:tcW w:type="dxa" w:w="2160"/>
          </w:tcPr>
          <w:p>
            <w:r>
              <w:t>EP52-55</w:t>
            </w:r>
          </w:p>
        </w:tc>
        <w:tc>
          <w:tcPr>
            <w:tcW w:type="dxa" w:w="2160"/>
          </w:tcPr>
          <w:p>
            <w:r>
              <w:t>战争与和平</w:t>
            </w:r>
          </w:p>
        </w:tc>
        <w:tc>
          <w:tcPr>
            <w:tcW w:type="dxa" w:w="2160"/>
          </w:tcPr>
          <w:p>
            <w:r>
              <w:t>恶魔入侵、AI时代</w:t>
            </w:r>
          </w:p>
        </w:tc>
      </w:tr>
    </w:tbl>
    <w:p/>
    <w:p/>
    <w:p>
      <w:pPr>
        <w:pStyle w:val="Heading2"/>
      </w:pPr>
      <w:r>
        <w:t>四、分集剧情大纲</w:t>
      </w:r>
    </w:p>
    <w:p>
      <w:pPr>
        <w:pStyle w:val="Heading3"/>
      </w:pPr>
      <w:r>
        <w:t>启程篇（EP01-09）</w:t>
      </w:r>
    </w:p>
    <w:p>
      <w:pPr>
        <w:pStyle w:val="Heading4"/>
      </w:pPr>
      <w:r>
        <w:t>EP01 · 关于我转生变成流汗黄豆这档事 01</w:t>
      </w:r>
    </w:p>
    <w:p>
      <w:pPr>
        <w:pStyle w:val="Quote"/>
      </w:pPr>
      <w:r>
        <w:t>2021-09-06 | 时长：273秒 | 播放：821,105</w:t>
      </w:r>
    </w:p>
    <w:p>
      <w:r>
        <w:t>Mars是普通网民，因过度使用流汗黄豆表情被召唤到以墨迹世界变成黄豆人。祭司宣告他是预言中的勇者。恶魔来袭——所谓「最凶残的恶魔」竟是长翅膀的可爱小黄豆人。流汗黄豆忍不住笑出声，恶魔恼羞飞走。村民欢呼，村长赠予「全村最好的剑」。两人踏上冒险旅途。</w:t>
      </w:r>
    </w:p>
    <w:p>
      <w:pPr>
        <w:pStyle w:val="Heading4"/>
      </w:pPr>
      <w:r>
        <w:t>EP02 · 全村最好的剑</w:t>
      </w:r>
    </w:p>
    <w:p>
      <w:pPr>
        <w:pStyle w:val="Quote"/>
      </w:pPr>
      <w:r>
        <w:t>2021-09-14 | 时长：258秒 | 播放：357,544</w:t>
      </w:r>
    </w:p>
    <w:p>
      <w:r>
        <w:t>流汗黄豆和祭司在森林遭遇半兽人强盗。流汗黄豆自称「老懂哥」提出暗杀方案，结果蹲草丛跟踪秒被发现。强盗首领看到「全村最好的剑」瞬间怂了，跪地讲述悲惨身世。流汗黄豆心软放过他们。两人穿过森林抵达芜湖港。</w:t>
      </w:r>
    </w:p>
    <w:p>
      <w:pPr>
        <w:pStyle w:val="Heading4"/>
      </w:pPr>
      <w:r>
        <w:t>EP03 · 芜湖格斗大赛！</w:t>
      </w:r>
    </w:p>
    <w:p>
      <w:pPr>
        <w:pStyle w:val="Quote"/>
      </w:pPr>
      <w:r>
        <w:t>2021-09-23 | 时长：249秒 | 播放：270,640</w:t>
      </w:r>
    </w:p>
    <w:p>
      <w:r>
        <w:t>芜湖港年度格斗大赛开赛，冠军奖品是「芜湖起飞」飞行技能书。流汗黄豆摸鱼钓鱼一整天后回城，遇到龇牙黄豆欺负弱小，上前阻拦却忘带剑被揍。祭司告知第一场对手正是龇牙黄豆。</w:t>
      </w:r>
    </w:p>
    <w:p>
      <w:pPr>
        <w:pStyle w:val="Heading4"/>
      </w:pPr>
      <w:r>
        <w:t>EP04 · 大战龇牙黄豆</w:t>
      </w:r>
    </w:p>
    <w:p>
      <w:pPr>
        <w:pStyle w:val="Quote"/>
      </w:pPr>
      <w:r>
        <w:t>2021-10-03 | 时长：272秒 | 播放：310,562</w:t>
      </w:r>
    </w:p>
    <w:p>
      <w:r>
        <w:t>流汗黄豆转职魔剑士，觉醒水魔法。比赛开始，龇牙黄豆凭灵敏嗅觉压制流汗黄豆。关键时刻使出「流汗攻击」——用汗臭味扰乱嗅觉、汗珠迷眼，趁对方失去感知魔力强化一拳制胜。晚上却打起了偷奖品的主意。</w:t>
      </w:r>
    </w:p>
    <w:p>
      <w:pPr>
        <w:pStyle w:val="Heading4"/>
      </w:pPr>
      <w:r>
        <w:t>EP05 · 不速之客</w:t>
      </w:r>
    </w:p>
    <w:p>
      <w:pPr>
        <w:pStyle w:val="Quote"/>
      </w:pPr>
      <w:r>
        <w:t>2021-10-13 | 时长：255秒 | 播放：205,744</w:t>
      </w:r>
    </w:p>
    <w:p>
      <w:r>
        <w:t>流汗黄豆和祭司半夜潜入仓库偷奖品。流汗黄豆沉迷砸罐子（强迫症），大赛负责人突然返回。两人躲进地下室，发现惊人秘密：历届失踪的优秀选手被关在地下，负责人正利用「生命水晶」将他们融合成怪物——缝合黄豆。</w:t>
      </w:r>
    </w:p>
    <w:p>
      <w:pPr>
        <w:pStyle w:val="Heading4"/>
      </w:pPr>
      <w:r>
        <w:t>EP06 · 大战缝合黄豆</w:t>
      </w:r>
    </w:p>
    <w:p>
      <w:pPr>
        <w:pStyle w:val="Quote"/>
      </w:pPr>
      <w:r>
        <w:t>2021-10-23 | 时长：244秒 | 播放：220,500</w:t>
      </w:r>
    </w:p>
    <w:p>
      <w:r>
        <w:t>负责人揭示阴谋：用生命水晶融合所有天才选手创造「完美生命体」。缝合黄豆全身布满眼睛，360度感知攻击。流汗黄豆、祭司、勇敢牛牛和火魔法师联手，用火焰遮挡视线、水魔法掩护牛牛冲锋，击中水晶核心。</w:t>
      </w:r>
    </w:p>
    <w:p>
      <w:pPr>
        <w:pStyle w:val="Heading4"/>
      </w:pPr>
      <w:r>
        <w:t>EP07 · 勇敢牛牛不怕困难</w:t>
      </w:r>
    </w:p>
    <w:p>
      <w:pPr>
        <w:pStyle w:val="Quote"/>
      </w:pPr>
      <w:r>
        <w:t>2021-10-30 | 时长：263秒 | 播放：262,729</w:t>
      </w:r>
    </w:p>
    <w:p>
      <w:r>
        <w:t>击中水晶后流汗黄豆被吸入内部空间。水晶中的「神」诱惑他做信徒，流汗黄豆拒绝：「我已经有信仰的神了，叫原神！」牛牛揭示过去——天生没有蛮力，靠锻炼1000天才变强。「明明那么普通，却能那么自信——就是因为普通才需要自信啊！」负责人被水晶反噬变石头，300万金币全部捐给受害家属。</w:t>
      </w:r>
    </w:p>
    <w:p>
      <w:pPr>
        <w:pStyle w:val="Heading4"/>
      </w:pPr>
      <w:r>
        <w:t>EP08 · 重生之我是虚拟偶像</w:t>
      </w:r>
    </w:p>
    <w:p>
      <w:pPr>
        <w:pStyle w:val="Quote"/>
      </w:pPr>
      <w:r>
        <w:t>2021-11-19 | 时长：300秒 | 播放：196,165</w:t>
      </w:r>
    </w:p>
    <w:p>
      <w:r>
        <w:t>为赚回300万决定当偶像。套皮出道为虚拟偶像「祭司summer」大获成功。割韭菜卖万能药水被揭穿。粉丝依然支持：「黄豆猪是世界的底层，从没有人想成为他们的偶像。」被真情感动，摘下面具结束偶像生涯。下一站：歪比巴卜。</w:t>
      </w:r>
    </w:p>
    <w:p>
      <w:pPr>
        <w:pStyle w:val="Heading4"/>
      </w:pPr>
      <w:r>
        <w:t>EP09 · 【前传】关于我转生变成流汗黄豆</w:t>
      </w:r>
    </w:p>
    <w:p>
      <w:pPr>
        <w:pStyle w:val="Quote"/>
      </w:pPr>
      <w:r>
        <w:t>2021-11-05 | 时长：203秒 | 播放：209,284</w:t>
      </w:r>
    </w:p>
    <w:p>
      <w:r>
        <w:t>前传揭示主角真名吴雅，是喜欢在网上对线的喷子。遭遇恶魔排名第三的小丑。战斗中吴雅意外发现说「马」字会召唤流汗黄豆坐骑，嘴臭不停说漏嘴最终召唤超过一百只，对异世界生态造成巨大影响。</w:t>
      </w:r>
    </w:p>
    <w:p/>
    <w:p>
      <w:pPr>
        <w:pStyle w:val="Heading3"/>
      </w:pPr>
      <w:r>
        <w:t>歪比巴卜篇（EP10-17）</w:t>
      </w:r>
    </w:p>
    <w:p>
      <w:pPr>
        <w:pStyle w:val="Heading4"/>
      </w:pPr>
      <w:r>
        <w:t>EP10 · 植物大战黄豆！</w:t>
      </w:r>
    </w:p>
    <w:p>
      <w:pPr>
        <w:pStyle w:val="Quote"/>
      </w:pPr>
      <w:r>
        <w:t>2021-11-27 | 时长：232秒 | 播放：195,443</w:t>
      </w:r>
    </w:p>
    <w:p>
      <w:r>
        <w:t>来到沙漠深处的歪比巴卜王国，植物族人受「缩写诅咒」困扰。遇到流浪占卜师詹姆斯，他做出惊人预言：流汗黄豆将死在祭司的手下。这个预言成为贯穿全篇的重大伏笔。</w:t>
      </w:r>
    </w:p>
    <w:p>
      <w:pPr>
        <w:pStyle w:val="Heading4"/>
      </w:pPr>
      <w:r>
        <w:t>EP11 · 因为喜欢偶像被判了死刑？！</w:t>
      </w:r>
    </w:p>
    <w:p>
      <w:pPr>
        <w:pStyle w:val="Quote"/>
      </w:pPr>
      <w:r>
        <w:t>2021-12-11 | 时长：219秒 | 播放：240,337</w:t>
      </w:r>
    </w:p>
    <w:p>
      <w:r>
        <w:t>神父因一名半兽人喜欢偶像而判其死刑。流汗黄豆出手干预，与土豆大将战斗，用「绝绝子河之剑」和「舞动芭比Q」击败对方，救下追偶像的人，彻底惹怒神权势力。</w:t>
      </w:r>
    </w:p>
    <w:p>
      <w:pPr>
        <w:pStyle w:val="Heading4"/>
      </w:pPr>
      <w:r>
        <w:t>EP12 · 真有人听到绝绝子就会死啊！</w:t>
      </w:r>
    </w:p>
    <w:p>
      <w:pPr>
        <w:pStyle w:val="Quote"/>
      </w:pPr>
      <w:r>
        <w:t>2021-12-25 | 时长：203秒 | 播放：203,907</w:t>
      </w:r>
    </w:p>
    <w:p>
      <w:r>
        <w:t>面对西瓜大将和辣椒大将围攻，祭司施展「废话咒」。流汗黄豆施放「绝绝咒」——让中咒者说话自动加「绝绝子」，辣椒大将因听到太多「绝绝子」暴毙身亡。三人合体技「凌空抽象」出手，劫持吉波王子扭转战局。</w:t>
      </w:r>
    </w:p>
    <w:p>
      <w:pPr>
        <w:pStyle w:val="Heading4"/>
      </w:pPr>
      <w:r>
        <w:t>EP13 · 关于我转生变成流汗黄豆这档事 12</w:t>
      </w:r>
    </w:p>
    <w:p>
      <w:pPr>
        <w:pStyle w:val="Quote"/>
      </w:pPr>
      <w:r>
        <w:t>2022-01-06 | 时长：277秒 | 播放：235,130</w:t>
      </w:r>
    </w:p>
    <w:p>
      <w:r>
        <w:t>吉波王子透露神父有水水晶。勇者计划抢夺水晶。深夜詹姆斯发疯喊「未来最棒」。祭司询问勇者原世界是怎样的，流汗黄豆沉思回想自己为何频繁使用流汗黄豆表情。</w:t>
      </w:r>
    </w:p>
    <w:p>
      <w:pPr>
        <w:pStyle w:val="Heading4"/>
      </w:pPr>
      <w:r>
        <w:t>EP14 · 我大哥呢？！</w:t>
      </w:r>
    </w:p>
    <w:p>
      <w:pPr>
        <w:pStyle w:val="Quote"/>
      </w:pPr>
      <w:r>
        <w:t>2022-01-17 | 时长：293秒 | 播放：180,094</w:t>
      </w:r>
    </w:p>
    <w:p>
      <w:r>
        <w:t>新年仪式当天大哥失踪。吉波王子突然重伤倒地，神父开香槟庆祝。王子瞬间反杀神父——他隐忍二十多年，一直在构思童话。勇者偷走水晶，但王子展示水水晶+生命水晶的力量，宣告自己才是歪比巴卜的「神」。</w:t>
      </w:r>
    </w:p>
    <w:p>
      <w:pPr>
        <w:pStyle w:val="Heading4"/>
      </w:pPr>
      <w:r>
        <w:t>EP15 · 关于我转生变成流汗黄豆这档事 14</w:t>
      </w:r>
    </w:p>
    <w:p>
      <w:pPr>
        <w:pStyle w:val="Quote"/>
      </w:pPr>
      <w:r>
        <w:t>2022-02-13 | 时长：303秒 | 播放：208,538</w:t>
      </w:r>
    </w:p>
    <w:p>
      <w:r>
        <w:t>吉波王子当众诬陷流汗黄豆。祭司头上的记忆水晶被激活，微笑黄豆出现并展现被遗忘的真正实力——「暗影狂乱」技能。祭司的过去被揭开：拥有记忆水晶，曾被人为抹去部分记忆。</w:t>
      </w:r>
    </w:p>
    <w:p>
      <w:pPr>
        <w:pStyle w:val="Heading4"/>
      </w:pPr>
      <w:r>
        <w:t>EP16 · 流汗黄豆：我大哥绝绝子！</w:t>
      </w:r>
    </w:p>
    <w:p>
      <w:pPr>
        <w:pStyle w:val="Quote"/>
      </w:pPr>
      <w:r>
        <w:t>2022-02-25 | 时长：267秒 | 播放：186,328</w:t>
      </w:r>
    </w:p>
    <w:p>
      <w:r>
        <w:t>祭司以记忆恢复后的强大形态压制敌人。大哥展现半兽族天赋「血之狂暴」。他发表宣言：若偶像接纳魔怔粉，自己宁可不追。使出「反二次元偶像踢」击败辣椒大将。王子利用生命水晶吸收植物人生命力，体型变得极其巨大。</w:t>
      </w:r>
    </w:p>
    <w:p>
      <w:pPr>
        <w:pStyle w:val="Heading4"/>
      </w:pPr>
      <w:r>
        <w:t>EP17 · 【完结】我的流汗可是突破天际！</w:t>
      </w:r>
    </w:p>
    <w:p>
      <w:pPr>
        <w:pStyle w:val="Quote"/>
      </w:pPr>
      <w:r>
        <w:t>2022-03-05 | 时长：332秒 | 播放：189,636</w:t>
      </w:r>
    </w:p>
    <w:p>
      <w:r>
        <w:t>最终决战。流汗黄豆获得使用全村最强剑的一次机会。祭司和大哥配合将流汗黄豆踢向高空，发动必杀技「流汗冲击钻」击溃王子。比巴卜塔倒塌，预言「JS毁灭歪比巴卜」应验。歪比巴卜篇完结。</w:t>
      </w:r>
    </w:p>
    <w:p/>
    <w:p>
      <w:pPr>
        <w:pStyle w:val="Heading3"/>
      </w:pPr>
      <w:r>
        <w:t>捉鬼过渡篇（EP18-20）</w:t>
      </w:r>
    </w:p>
    <w:p>
      <w:pPr>
        <w:pStyle w:val="Heading4"/>
      </w:pPr>
      <w:r>
        <w:t>EP18 · 关于我转生变成流汗黄豆这档事 17</w:t>
      </w:r>
    </w:p>
    <w:p>
      <w:pPr>
        <w:pStyle w:val="Quote"/>
      </w:pPr>
      <w:r>
        <w:t>2022-04-22 | 时长：254秒 | 播放：169,595</w:t>
      </w:r>
    </w:p>
    <w:p>
      <w:r>
        <w:t>三人小队接取支线任务，前往废弃学校调查幽灵。流汗黄豆硬说没鬼却被诡异现象吓得魂飞魄散。大哥嚣张冲进去单挑，结果把所有道具丢里面。引入新设定：恶魔赤鬼通过机械生命控制幽灵。</w:t>
      </w:r>
    </w:p>
    <w:p>
      <w:pPr>
        <w:pStyle w:val="Heading4"/>
      </w:pPr>
      <w:r>
        <w:t>EP19 · 原来鬼这么可爱滴捏</w:t>
      </w:r>
    </w:p>
    <w:p>
      <w:pPr>
        <w:pStyle w:val="Quote"/>
      </w:pPr>
      <w:r>
        <w:t>2022-05-03 | 时长：250秒 | 播放：129,981</w:t>
      </w:r>
    </w:p>
    <w:p>
      <w:r>
        <w:t>幽灵其实是可爱的大舌头女鬼，原本是红豆人被诬陷困在学校。真正反派是慧慧——她炼制恶灵军团向恶魔赤鬼复仇。慧慧夺走流汗黄豆身体。三人追回道具夺回身体，从她身上找到圣都入场券。</w:t>
      </w:r>
    </w:p>
    <w:p>
      <w:pPr>
        <w:pStyle w:val="Heading4"/>
      </w:pPr>
      <w:r>
        <w:t>EP20 · 关于我转生变成流汗黄豆这档事 19</w:t>
      </w:r>
    </w:p>
    <w:p>
      <w:pPr>
        <w:pStyle w:val="Quote"/>
      </w:pPr>
      <w:r>
        <w:t>2022-05-12 | 时长：236秒 | 播放：131,954</w:t>
      </w:r>
    </w:p>
    <w:p>
      <w:r>
        <w:t>流汗黄豆进入红豆身体变法师，领悟到「适合自己的才是最好的」。三人以混搭方式发挥优势击败慧慧。拿到偶像节门票，前往偶像圣都枝江——光之水晶保护的世外桃源。</w:t>
      </w:r>
    </w:p>
    <w:p/>
    <w:p>
      <w:pPr>
        <w:pStyle w:val="Heading3"/>
      </w:pPr>
      <w:r>
        <w:t>枝江偶像篇（EP21-28）</w:t>
      </w:r>
    </w:p>
    <w:p>
      <w:pPr>
        <w:pStyle w:val="Heading4"/>
      </w:pPr>
      <w:r>
        <w:t>EP21 · 偶像圣都枝江！</w:t>
      </w:r>
    </w:p>
    <w:p>
      <w:pPr>
        <w:pStyle w:val="Quote"/>
      </w:pPr>
      <w:r>
        <w:t>2022-05-27 | 时长：264秒 | 播放：118,001</w:t>
      </w:r>
    </w:p>
    <w:p>
      <w:r>
        <w:t>抵达偶像圣都枝江，见到排名第一的完美偶像「圣」。偶像委员会五大偶像：圣、王琳、湾、牛牛。多名偶像失踪，怀疑是反偶像组织「V」所为。勇者申请加入委员会，被认出是毁灭歪比巴卜的「微笑黄豆」。</w:t>
      </w:r>
    </w:p>
    <w:p>
      <w:pPr>
        <w:pStyle w:val="Heading4"/>
      </w:pPr>
      <w:r>
        <w:t>EP22 · 我看你骨骼惊奇，是万中无一的偶像奇才！</w:t>
      </w:r>
    </w:p>
    <w:p>
      <w:pPr>
        <w:pStyle w:val="Quote"/>
      </w:pPr>
      <w:r>
        <w:t>2022-06-04 | 时长：213秒 | 播放：139,364</w:t>
      </w:r>
    </w:p>
    <w:p>
      <w:r>
        <w:t>人气PK赛以「叠buff」（比惨）争夺投票。勇者层层加码卖惨——讽刺选秀节目的卖惨套路。脱皮露出真面目后发表演讲：「我要创造一个大家必须喜欢丑八怪的世界」，意外获胜。</w:t>
      </w:r>
    </w:p>
    <w:p>
      <w:pPr>
        <w:pStyle w:val="Heading4"/>
      </w:pPr>
      <w:r>
        <w:t>EP23 · 我要成为偶像大师！</w:t>
      </w:r>
    </w:p>
    <w:p>
      <w:pPr>
        <w:pStyle w:val="Quote"/>
      </w:pPr>
      <w:r>
        <w:t>2022-06-30 | 时长：209秒 | 播放：128,853</w:t>
      </w:r>
    </w:p>
    <w:p>
      <w:r>
        <w:t>才艺比拼上对手在勇者饮水中做手脚致嗓音嘶哑。歪打正着，勇者改用重金属摇滚——异世界从未听过的音乐形式——大获成功。赛后查看光水晶，指纹验证竟然通过，水晶可被轻易盗走。</w:t>
      </w:r>
    </w:p>
    <w:p>
      <w:pPr>
        <w:pStyle w:val="Heading4"/>
      </w:pPr>
      <w:r>
        <w:t>EP24 · 我去，你们说的那个受害者是我杀的</w:t>
      </w:r>
    </w:p>
    <w:p>
      <w:pPr>
        <w:pStyle w:val="Quote"/>
      </w:pPr>
      <w:r>
        <w:t>2022-07-15 | 时长：353秒 | 播放：337,888</w:t>
      </w:r>
    </w:p>
    <w:p>
      <w:r>
        <w:t>勇者深夜撞见圣被袭击、助理被杀的凶案现场，光水晶丢失。通过「钓鱼话术」诱使凶手露出破绽。凶手承认背后有「恶魔大人」策划「偶像猎杀计划」。</w:t>
      </w:r>
    </w:p>
    <w:p>
      <w:pPr>
        <w:pStyle w:val="Heading4"/>
      </w:pPr>
      <w:r>
        <w:t>EP25 · 你这背景太假了，你再说，假马？！</w:t>
      </w:r>
    </w:p>
    <w:p>
      <w:pPr>
        <w:pStyle w:val="Quote"/>
      </w:pPr>
      <w:r>
        <w:t>2022-08-06 | 时长：340秒 | 播放：725,187</w:t>
      </w:r>
    </w:p>
    <w:p>
      <w:r>
        <w:t>马之恶魔现身袭击，能力「无中生马」。前代勇者出现——他已沦为恶魔，揭示恶魔排名系统的残酷。光之结界解除，真正的恶魔猎杀即将开始。</w:t>
      </w:r>
    </w:p>
    <w:p>
      <w:pPr>
        <w:pStyle w:val="Heading4"/>
      </w:pPr>
      <w:r>
        <w:t>EP26 · 我刚提的流汗黄豆！</w:t>
      </w:r>
    </w:p>
    <w:p>
      <w:pPr>
        <w:pStyle w:val="Quote"/>
      </w:pPr>
      <w:r>
        <w:t>2022-08-17 | 时长：267秒 | 播放：231,385</w:t>
      </w:r>
    </w:p>
    <w:p>
      <w:r>
        <w:t>牛牛激发「狂暴之血」与恶魔激战。圣露出真面目——不仅会打架且实力强悍。恶魔发动精神攻击（脏话辱骂），但勇者作为现代穿越者毫发无伤——网络喷子的抗压能力完美克制恶魔。</w:t>
      </w:r>
    </w:p>
    <w:p>
      <w:pPr>
        <w:pStyle w:val="Heading4"/>
      </w:pPr>
      <w:r>
        <w:t>EP27 · 都什么年代了，还在追传统偶像？！</w:t>
      </w:r>
    </w:p>
    <w:p>
      <w:pPr>
        <w:pStyle w:val="Quote"/>
      </w:pPr>
      <w:r>
        <w:t>2022-09-20 | 时长：219秒 | 播放：144,016</w:t>
      </w:r>
    </w:p>
    <w:p>
      <w:r>
        <w:t>圣展现惊人战斗力。回忆揭示过去：曾是「正宗大飞柱」不良少女，为当偶像疯狂减肥练习。但她主动退还未成年打赏、拒绝割韭菜。自嘲「全都是人设」，但坚定：「那一刻的笑容是真心的。」</w:t>
      </w:r>
    </w:p>
    <w:p>
      <w:pPr>
        <w:pStyle w:val="Heading4"/>
      </w:pPr>
      <w:r>
        <w:t>EP28 · 【完结】现在是...打破幻想时间！</w:t>
      </w:r>
    </w:p>
    <w:p>
      <w:pPr>
        <w:pStyle w:val="Quote"/>
      </w:pPr>
      <w:r>
        <w:t>2022-10-12 | 时长：604秒 | 播放：280,689</w:t>
      </w:r>
    </w:p>
    <w:p>
      <w:r>
        <w:t>最终战：马之恶魔和勇者一样是穿越者——因疯狂使用「马」表情成为恶魔。勇者拒绝神明「骂原神换力量」的交易，驾驭光水晶之力，以必杀技击败恶魔。圣都废墟上人们围篝火开趴——「爱或许比恨更有意义」。枝江偶像篇完结。</w:t>
      </w:r>
    </w:p>
    <w:p/>
    <w:p>
      <w:pPr>
        <w:pStyle w:val="Heading3"/>
      </w:pPr>
      <w:r>
        <w:t>抽象动画篇（EP29-33）</w:t>
      </w:r>
    </w:p>
    <w:p>
      <w:pPr>
        <w:pStyle w:val="Heading4"/>
      </w:pPr>
      <w:r>
        <w:t>EP29 · 流汗黄豆，启动！</w:t>
      </w:r>
    </w:p>
    <w:p>
      <w:pPr>
        <w:pStyle w:val="Quote"/>
      </w:pPr>
      <w:r>
        <w:t>2023-06-10 | 时长：299秒 | 播放：334,402</w:t>
      </w:r>
    </w:p>
    <w:p>
      <w:r>
        <w:t>来到「郊县」——黄豆人聚集地，核心资源为多功能物质「胶」。遇到打胶职业技术学校校长，剑被顺走。为追回武器，两人决定入学技校。</w:t>
      </w:r>
    </w:p>
    <w:p>
      <w:pPr>
        <w:pStyle w:val="Heading4"/>
      </w:pPr>
      <w:r>
        <w:t>EP30 · 一进来就看到这个高质量的抽象动画</w:t>
      </w:r>
    </w:p>
    <w:p>
      <w:pPr>
        <w:pStyle w:val="Quote"/>
      </w:pPr>
      <w:r>
        <w:t>2023-07-21 | 时长：385秒 | 播放：1,770,277</w:t>
      </w:r>
    </w:p>
    <w:p>
      <w:r>
        <w:t>勇者和微笑黄豆作为转校生入学。勇者因长相被歧视称为「杂豆」，遭年糕为首团伙霸凌。遇到动漫社的「委屈黄豆」（画师）和社长。微笑黄豆强势出手教训霸凌者。</w:t>
      </w:r>
    </w:p>
    <w:p>
      <w:pPr>
        <w:pStyle w:val="Heading4"/>
      </w:pPr>
      <w:r>
        <w:t>EP31 · 好好好，这么整抽象动画是吧</w:t>
      </w:r>
    </w:p>
    <w:p>
      <w:pPr>
        <w:pStyle w:val="Quote"/>
      </w:pPr>
      <w:r>
        <w:t>2023-08-14 | 时长：414秒 | 播放：1,533,167</w:t>
      </w:r>
    </w:p>
    <w:p>
      <w:r>
        <w:t>参加地下拳击赛获取拍卖会入场资格。委屈黄豆画图、祭司场外魔法支援，勇者用「汗之攻击」制出巨型枪械逆转战局。最终花钱买来胜利。</w:t>
      </w:r>
    </w:p>
    <w:p>
      <w:pPr>
        <w:pStyle w:val="Heading4"/>
      </w:pPr>
      <w:r>
        <w:t>EP32 · 发现了一个抽象动画喵~喵呜~</w:t>
      </w:r>
    </w:p>
    <w:p>
      <w:pPr>
        <w:pStyle w:val="Quote"/>
      </w:pPr>
      <w:r>
        <w:t>2023-09-01 | 时长：471秒 | 播放：239,378</w:t>
      </w:r>
    </w:p>
    <w:p>
      <w:r>
        <w:t>时间水晶拍卖会上，阴险黄豆突然抢走水晶——他是V组织成员。黄豆国前将军出手对抗。勇者与将军配合利用空间水晶碎片互换位置，成功击败阴险黄豆。勇者毕业分配成为保安。</w:t>
      </w:r>
    </w:p>
    <w:p>
      <w:pPr>
        <w:pStyle w:val="Heading4"/>
      </w:pPr>
      <w:r>
        <w:t>EP33 · 哪里抽象了？动画这么多年都是这个风格</w:t>
      </w:r>
    </w:p>
    <w:p>
      <w:pPr>
        <w:pStyle w:val="Quote"/>
      </w:pPr>
      <w:r>
        <w:t>2023-09-18 | 时长：410秒 | 播放：547,408</w:t>
      </w:r>
    </w:p>
    <w:p>
      <w:r>
        <w:t>工厂实习。校长深夜带他们进入古代遗址——城市建在超古代文明的巨大战舰机器人科技之上。勇者的剑实为被改造过的高科技武器。西瓜大将儿子现身复仇，勇者启用「流汗之光剑」新形态击败对手。</w:t>
      </w:r>
    </w:p>
    <w:p/>
    <w:p>
      <w:pPr>
        <w:pStyle w:val="Heading3"/>
      </w:pPr>
      <w:r>
        <w:t>生化丧尸篇（EP34-42）</w:t>
      </w:r>
    </w:p>
    <w:p>
      <w:pPr>
        <w:pStyle w:val="Heading4"/>
      </w:pPr>
      <w:r>
        <w:t>EP34 · 丧尸来临，开局直接打造庇护所！</w:t>
      </w:r>
    </w:p>
    <w:p>
      <w:pPr>
        <w:pStyle w:val="Quote"/>
      </w:pPr>
      <w:r>
        <w:t>2024-07-17 | 时长：383秒 | 播放：240,222</w:t>
      </w:r>
    </w:p>
    <w:p>
      <w:r>
        <w:t>丧尸病毒突然爆发。一名常看丧尸片的宅男凭知识带校霸逃到废弃仓库。学霸打造传奇武器「万钧神威」。大型变异丧尸来袭，在宅男战术指挥下击退丧尸。</w:t>
      </w:r>
    </w:p>
    <w:p>
      <w:pPr>
        <w:pStyle w:val="Heading4"/>
      </w:pPr>
      <w:r>
        <w:t>EP35 · 抽象emoji：生化模式</w:t>
      </w:r>
    </w:p>
    <w:p>
      <w:pPr>
        <w:pStyle w:val="Quote"/>
      </w:pPr>
      <w:r>
        <w:t>2023-10-03 | 时长：481秒 | 播放：1,160,890</w:t>
      </w:r>
    </w:p>
    <w:p>
      <w:r>
        <w:t>景区西瓜果实变异为丧尸「西瓜条」。勇者赶回工厂警告危机，将学校改造为安全屋。学校内幸存者因物资分配内讧。勇者号召用大专所学专业技能团结合作。</w:t>
      </w:r>
    </w:p>
    <w:p>
      <w:pPr>
        <w:pStyle w:val="Heading4"/>
      </w:pPr>
      <w:r>
        <w:t>EP36 · 我们安全了，暂时......</w:t>
      </w:r>
    </w:p>
    <w:p>
      <w:pPr>
        <w:pStyle w:val="Quote"/>
      </w:pPr>
      <w:r>
        <w:t>2023-10-20 | 时长：358秒 | 播放：548,230</w:t>
      </w:r>
    </w:p>
    <w:p>
      <w:r>
        <w:t>大规模尸潮逼近安全屋。勇者制定「B计划守家」分三组作战。击退一波后收到校长从工厂发出的求救信号——丧尸背后「不简单」。带队乘车前往工厂救援，极限飞越断桥。</w:t>
      </w:r>
    </w:p>
    <w:p>
      <w:pPr>
        <w:pStyle w:val="Heading4"/>
      </w:pPr>
      <w:r>
        <w:t>EP37 · 菜就多练，丧尸！</w:t>
      </w:r>
    </w:p>
    <w:p>
      <w:pPr>
        <w:pStyle w:val="Quote"/>
      </w:pPr>
      <w:r>
        <w:t>2023-11-07 | 时长：502秒 | 播放：1,805,809</w:t>
      </w:r>
    </w:p>
    <w:p>
      <w:r>
        <w:t>途中遇到重刑犯抢走学生制造的武器占领超市。勇者四人组成「复仇小队」夺回武器——直接导火索是对手侮辱了《原神》。击败罪犯夺回武器，让罪犯也加入对抗，全员继续向工厂进发。</w:t>
      </w:r>
    </w:p>
    <w:p>
      <w:pPr>
        <w:pStyle w:val="Heading4"/>
      </w:pPr>
      <w:r>
        <w:t>EP38 · 抽象emoji：生化模式</w:t>
      </w:r>
    </w:p>
    <w:p>
      <w:pPr>
        <w:pStyle w:val="Quote"/>
      </w:pPr>
      <w:r>
        <w:t>2023-11-27 | 时长：488秒 | 播放：461,775</w:t>
      </w:r>
    </w:p>
    <w:p>
      <w:r>
        <w:t>穿越受诡异规则支配的游乐园——必须完成所有项目才能活着离开。进入被邪教控制的超市，教主企图献祭厂长。勇者以「原神」之威震慑邪教徒，阴差阳错被拥立为新教主。</w:t>
      </w:r>
    </w:p>
    <w:p>
      <w:pPr>
        <w:pStyle w:val="Heading4"/>
      </w:pPr>
      <w:r>
        <w:t>EP39 · 来了，他们来了，我们是他们的奴隶...</w:t>
      </w:r>
    </w:p>
    <w:p>
      <w:pPr>
        <w:pStyle w:val="Quote"/>
      </w:pPr>
      <w:r>
        <w:t>2024-02-01 | 时长：373秒 | 播放：432,064</w:t>
      </w:r>
    </w:p>
    <w:p>
      <w:r>
        <w:t>进入工厂发现丧尸正大量向地下聚集。在隐蔽地下基地发现大量被集中控制的丧尸。面对巨型Boss，团队合力击败怪物，但更大真相浮出水面。</w:t>
      </w:r>
    </w:p>
    <w:p>
      <w:pPr>
        <w:pStyle w:val="Heading4"/>
      </w:pPr>
      <w:r>
        <w:t>EP40 · 爽，这才是抽象动画！</w:t>
      </w:r>
    </w:p>
    <w:p>
      <w:pPr>
        <w:pStyle w:val="Quote"/>
      </w:pPr>
      <w:r>
        <w:t>2024-02-28 | 时长：544秒 | 播放：1,078,718</w:t>
      </w:r>
    </w:p>
    <w:p>
      <w:r>
        <w:t>发现丧尸爆发真相：厂长为了降低人力成本，将市民变成丧尸充当流水线上的免费劳动力。厂长与校长早年曾共同发现上古遗迹，分别创立工厂与学校，但厂长最终被金钱腐蚀。</w:t>
      </w:r>
    </w:p>
    <w:p>
      <w:pPr>
        <w:pStyle w:val="Heading4"/>
      </w:pPr>
      <w:r>
        <w:t>EP41 · 不看我的抽象动画就要闹！</w:t>
      </w:r>
    </w:p>
    <w:p>
      <w:pPr>
        <w:pStyle w:val="Quote"/>
      </w:pPr>
      <w:r>
        <w:t>2024-03-19 | 时长：585秒 | 播放：195,179</w:t>
      </w:r>
    </w:p>
    <w:p>
      <w:r>
        <w:t>厂长嘲笑主角团是沉迷二次元的废物。委屈黄豆将自贬言辞化为实体铠甲。社长打破自我怀疑，以「动漫领域大神」身份驾驶巨型机器人「斗达」迎战，证明二次元并非逃避现实。</w:t>
      </w:r>
    </w:p>
    <w:p>
      <w:pPr>
        <w:pStyle w:val="Heading4"/>
      </w:pPr>
      <w:r>
        <w:t>EP42 · 抽象emoji：生化模式</w:t>
      </w:r>
    </w:p>
    <w:p>
      <w:pPr>
        <w:pStyle w:val="Quote"/>
      </w:pPr>
      <w:r>
        <w:t>2024-04-06 | 时长：433秒 | 播放：683,459</w:t>
      </w:r>
    </w:p>
    <w:p>
      <w:r>
        <w:t>斗达被毁后暗影祭司（微笑黄豆的另一人格）登场——能从他人身上提取记忆碎片。从厂长记忆中找到丧尸解药配方和定时炸弹。厂长企图同归于尽，众人紧急撤离。</w:t>
      </w:r>
    </w:p>
    <w:p/>
    <w:p>
      <w:pPr>
        <w:pStyle w:val="Heading3"/>
      </w:pPr>
      <w:r>
        <w:t>完结反思篇（EP43-51）</w:t>
      </w:r>
    </w:p>
    <w:p>
      <w:pPr>
        <w:pStyle w:val="Heading4"/>
      </w:pPr>
      <w:r>
        <w:t>EP43 · 你想过怎样勾石的人生？【完结回】</w:t>
      </w:r>
    </w:p>
    <w:p>
      <w:pPr>
        <w:pStyle w:val="Quote"/>
      </w:pPr>
      <w:r>
        <w:t>2024-05-01 | 时长：719秒 | 播放：613,053</w:t>
      </w:r>
    </w:p>
    <w:p>
      <w:r>
        <w:t>最终战。厂长进入第三形态覆盖全城。勇者广播号召全城破坏恢复之柱；微笑黄豆带人启动遗迹浮空艇。勇者以失去《原神》为代价与生命水晶交易获取力量。怪物被消灭，战后校长改革制度——重视人品甚于成绩。丧尸篇完结。</w:t>
      </w:r>
    </w:p>
    <w:p>
      <w:pPr>
        <w:pStyle w:val="Heading4"/>
      </w:pPr>
      <w:r>
        <w:t>EP44 · 抽象动画都出第三季了？！</w:t>
      </w:r>
    </w:p>
    <w:p>
      <w:pPr>
        <w:pStyle w:val="Quote"/>
      </w:pPr>
      <w:r>
        <w:t>2024-06-14 | 时长：380秒 | 播放：166,655</w:t>
      </w:r>
    </w:p>
    <w:p>
      <w:r>
        <w:t>第三季开篇。流汗黄豆经济困难，船票只能买站票。偶遇富家千金「大小姐」——竟是勇者头号粉丝。带着管家雪豹和跟班小兰，登上前往牛头人岛的巨型海龟轮渡。</w:t>
      </w:r>
    </w:p>
    <w:p>
      <w:pPr>
        <w:pStyle w:val="Heading4"/>
      </w:pPr>
      <w:r>
        <w:t>EP45 · 遇到这小学生怎么活下来啊？</w:t>
      </w:r>
    </w:p>
    <w:p>
      <w:pPr>
        <w:pStyle w:val="Quote"/>
      </w:pPr>
      <w:r>
        <w:t>2024-07-27 | 时长：435秒 | 播放：270,220</w:t>
      </w:r>
    </w:p>
    <w:p>
      <w:r>
        <w:t>轮渡上大小姐举办豪华生日会。阴险黄豆利用时间水晶预知能力逼迫所有人玩真正的「狼人杀」——抽中狼牌者必须在夜间当真杀人。身份牌根据未来行为决定——而非决定行为。</w:t>
      </w:r>
    </w:p>
    <w:p>
      <w:pPr>
        <w:pStyle w:val="Heading4"/>
      </w:pPr>
      <w:r>
        <w:t>EP46 · 奇怪，凶手怎么好像就是我呀！？</w:t>
      </w:r>
    </w:p>
    <w:p>
      <w:pPr>
        <w:pStyle w:val="Quote"/>
      </w:pPr>
      <w:r>
        <w:t>2024-10-01 | 时长：325秒 | 播放：152,360</w:t>
      </w:r>
    </w:p>
    <w:p>
      <w:r>
        <w:t>第一夜后出现死者，陷入暴雪山庄封闭空间。勇者提议公开身份牌被集体反对，反被认定最大嫌疑人。混乱中第二轮死亡发生，勇者百口莫辩。</w:t>
      </w:r>
    </w:p>
    <w:p>
      <w:pPr>
        <w:pStyle w:val="Heading4"/>
      </w:pPr>
      <w:r>
        <w:t>EP47 · 谁说这黄豆老啊，这黄豆太棒啦！</w:t>
      </w:r>
    </w:p>
    <w:p>
      <w:pPr>
        <w:pStyle w:val="Quote"/>
      </w:pPr>
      <w:r>
        <w:t>2024-10-31 | 时长：390秒 | 播放：159,120</w:t>
      </w:r>
    </w:p>
    <w:p>
      <w:r>
        <w:t>投票环节众人各凭私心。微笑黄豆自称预言家指认管家为狼，却当众说「请照顾好我们的女儿」——让大小姐当场暴怒脱粉。勇者凭平票侥幸存活，但大小姐杀意已起。</w:t>
      </w:r>
    </w:p>
    <w:p>
      <w:pPr>
        <w:pStyle w:val="Heading4"/>
      </w:pPr>
      <w:r>
        <w:t>EP48 · 纯爱，天下第一！</w:t>
      </w:r>
    </w:p>
    <w:p>
      <w:pPr>
        <w:pStyle w:val="Quote"/>
      </w:pPr>
      <w:r>
        <w:t>2024-11-16 | 时长：331秒 | 播放：124,365</w:t>
      </w:r>
    </w:p>
    <w:p>
      <w:r>
        <w:t>大小姐暴走，坦承是刺客组织「集美会」成员，任务就是暗杀流汗黄豆。高喊「纯爱天下第一」疯狂追杀。勇者与AI武器「剑来」配合找到空隙反击。战斗刚结束，雪豹管家突然暴走变成「监管者」形态。</w:t>
      </w:r>
    </w:p>
    <w:p>
      <w:pPr>
        <w:pStyle w:val="Heading4"/>
      </w:pPr>
      <w:r>
        <w:t>EP49 · 哪有这么抽象的求生者啊？！！！</w:t>
      </w:r>
    </w:p>
    <w:p>
      <w:pPr>
        <w:pStyle w:val="Quote"/>
      </w:pPr>
      <w:r>
        <w:t>2024-11-25 | 时长：307秒 | 播放：59,563</w:t>
      </w:r>
    </w:p>
    <w:p>
      <w:r>
        <w:t>管家临死透露是小辉在勇者酒杯下药。勇者发现木板对监管者有奇效，手持木板与剑准备利用致命弱点拯救所有人。小兰的阴谋和药剂真相浮出水面。</w:t>
      </w:r>
    </w:p>
    <w:p>
      <w:pPr>
        <w:pStyle w:val="Heading4"/>
      </w:pPr>
      <w:r>
        <w:t>EP50 · 我又幻想了，幻想做了抽象动画，一百万人看</w:t>
      </w:r>
    </w:p>
    <w:p>
      <w:pPr>
        <w:pStyle w:val="Quote"/>
      </w:pPr>
      <w:r>
        <w:t>2025-03-07 | 时长：385秒 | 播放：103,295</w:t>
      </w:r>
    </w:p>
    <w:p>
      <w:r>
        <w:t>勇者当众吐槽：队友全是奇葩。发现不在场的小辉才是用药控制他人的幕后黑手。翻看柯写的小说，全是一个套路——尖叫、到场、指认凶手，其余全是恋爱炒CP。怒斥「这种垃圾小说也能畅销」。</w:t>
      </w:r>
    </w:p>
    <w:p>
      <w:pPr>
        <w:pStyle w:val="Heading4"/>
      </w:pPr>
      <w:r>
        <w:t>EP51 · 【完结回】流汗黄豆，你想逃出抽象的轮回吗？</w:t>
      </w:r>
    </w:p>
    <w:p>
      <w:pPr>
        <w:pStyle w:val="Quote"/>
      </w:pPr>
      <w:r>
        <w:t>2025-04-25 | 时长：851秒 | 播放：49,579</w:t>
      </w:r>
    </w:p>
    <w:p>
      <w:r>
        <w:t>最终反转：微笑黄豆才是真预言家，一开始就把狼牌换给勇者并下药控制。他请求勇者杀死自己——持时间水晶已重复347次轮回，心力交瘁。勇者含泪动手。祭司本体出现：用空间水晶送勇者回原世界，代价是祭司人格永远消失。勇者拒绝——「不仅要打倒恶魔，更要消灭所有水晶、乃至弑神。」狼人杀篇完结。</w:t>
      </w:r>
    </w:p>
    <w:p/>
    <w:p>
      <w:pPr>
        <w:pStyle w:val="Heading3"/>
      </w:pPr>
      <w:r>
        <w:t>勇者篇（EP52-55）</w:t>
      </w:r>
    </w:p>
    <w:p>
      <w:pPr>
        <w:pStyle w:val="Heading4"/>
      </w:pPr>
      <w:r>
        <w:t>EP52 · 【01】曾经的勇者滑稽黄豆登场？！</w:t>
      </w:r>
    </w:p>
    <w:p>
      <w:pPr>
        <w:pStyle w:val="Quote"/>
      </w:pPr>
      <w:r>
        <w:t>2025-07-12 | 时长：430秒 | 播放：80,633</w:t>
      </w:r>
    </w:p>
    <w:p>
      <w:r>
        <w:t>众人降落以肥为美的诡异小镇「胃珍珠」，崇拜大胃神，拿黄豆人当祭品。神秘蓝豆人盗贼偷走水晶。滑稽黄豆作为新角色登场——自称是流汗黄豆召唤的第一代勇者。引入用芯片科技的谜之蓝豆人族群。</w:t>
      </w:r>
    </w:p>
    <w:p>
      <w:pPr>
        <w:pStyle w:val="Heading4"/>
      </w:pPr>
      <w:r>
        <w:t>EP53 · 【02】我们三个太强了！</w:t>
      </w:r>
    </w:p>
    <w:p>
      <w:pPr>
        <w:pStyle w:val="Quote"/>
      </w:pPr>
      <w:r>
        <w:t>2025-07-28 | 时长：255秒 | 播放：46,634</w:t>
      </w:r>
    </w:p>
    <w:p>
      <w:r>
        <w:t>三人进入大胃神胃袋城市营救被吞的黄豆人。胃中竟藏有完整城镇。遭遇大便族保安「史先生」阻拦。找到被关押的黄豆平民。暗示史先生与黄豆国大将军有未知过往。</w:t>
      </w:r>
    </w:p>
    <w:p>
      <w:pPr>
        <w:pStyle w:val="Heading4"/>
      </w:pPr>
      <w:r>
        <w:t>EP54 · 他们为什么打架？因为...AI太好用了呀！</w:t>
      </w:r>
    </w:p>
    <w:p>
      <w:pPr>
        <w:pStyle w:val="Quote"/>
      </w:pPr>
      <w:r>
        <w:t>2026-02-16 | 时长：231秒 | 播放：56,652</w:t>
      </w:r>
    </w:p>
    <w:p>
      <w:r>
        <w:t>滑稽黄豆自曝穿越前是喜欢在贴吧讨论战力论战的普通人。史先生看到勇者使用的呼吸心法后大怒——让他想起「背信弃义」的故人大将军。冲突升级为理念之战。</w:t>
      </w:r>
    </w:p>
    <w:p>
      <w:pPr>
        <w:pStyle w:val="Heading4"/>
      </w:pPr>
      <w:r>
        <w:t>EP55 · 我为抽象动画感到喜悦</w:t>
      </w:r>
    </w:p>
    <w:p>
      <w:pPr>
        <w:pStyle w:val="Quote"/>
      </w:pPr>
      <w:r>
        <w:t>2026-04-08 | 时长：316秒 | 播放：25,701</w:t>
      </w:r>
    </w:p>
    <w:p>
      <w:r>
        <w:t>视角切换到黄豆国。大将军正训练军队备战恶魔。大便侠前来挑战。黄豆国高层突遭恶魔袭击，国王与贵族被一锅端。大将军与大便侠联手保护平民，遭遇排名第十的恶魔和排名第二的恶魔王子。战后大将军去郊县当保安，大便侠在胃珍珠度日。构建了黄豆国对抗恶魔的宏大战争背景。</w:t>
      </w:r>
    </w:p>
    <w:p/>
    <w:p>
      <w:pPr>
        <w:pStyle w:val="Heading2"/>
      </w:pPr>
      <w:r>
        <w:t>五、关键伏笔与未解之谜</w:t>
      </w:r>
    </w:p>
    <w:p>
      <w:r>
        <w:t>1. **詹姆斯预言** — 「流汗黄豆将死在祭司手下」，在EP10提出，至今未完全应验</w:t>
      </w:r>
    </w:p>
    <w:p>
      <w:r>
        <w:t>2. **祭司双重人格** — 表人格与暗影人格的关系，记忆被封印的真相</w:t>
      </w:r>
    </w:p>
    <w:p>
      <w:r>
        <w:t>3. **微笑黄豆347次轮回** — 用时间水晶重复轮回的原因</w:t>
      </w:r>
    </w:p>
    <w:p>
      <w:r>
        <w:t>4. **蓝豆人** — 来自「原来那个世界」的谜之族群</w:t>
      </w:r>
    </w:p>
    <w:p>
      <w:r>
        <w:t>5. **恶魔排名第一** — 尚未登场的最强恶魔</w:t>
      </w:r>
    </w:p>
    <w:p>
      <w:r>
        <w:t>6. **水晶的起源** — 六种水晶的来源和「神」的真实身份</w:t>
      </w:r>
    </w:p>
    <w:p>
      <w:r>
        <w:t>7. **返回原世界的方法** — 贯穿全篇的主线目标</w:t>
      </w:r>
    </w:p>
    <w:p/>
    <w:p>
      <w:pPr>
        <w:pStyle w:val="Heading2"/>
      </w:pPr>
      <w:r>
        <w:t>附录</w:t>
      </w:r>
    </w:p>
    <w:p>
      <w:pPr>
        <w:pStyle w:val="Heading3"/>
      </w:pPr>
      <w:r>
        <w:t>播放量 TOP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集数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播放量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EP37</w:t>
            </w:r>
          </w:p>
        </w:tc>
        <w:tc>
          <w:tcPr>
            <w:tcW w:type="dxa" w:w="2160"/>
          </w:tcPr>
          <w:p>
            <w:r>
              <w:t>菜就多练，丧尸！</w:t>
            </w:r>
          </w:p>
        </w:tc>
        <w:tc>
          <w:tcPr>
            <w:tcW w:type="dxa" w:w="2160"/>
          </w:tcPr>
          <w:p>
            <w:r>
              <w:t>1,805,809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EP30</w:t>
            </w:r>
          </w:p>
        </w:tc>
        <w:tc>
          <w:tcPr>
            <w:tcW w:type="dxa" w:w="2160"/>
          </w:tcPr>
          <w:p>
            <w:r>
              <w:t>一进来就看到这个高质量的抽象动画</w:t>
            </w:r>
          </w:p>
        </w:tc>
        <w:tc>
          <w:tcPr>
            <w:tcW w:type="dxa" w:w="2160"/>
          </w:tcPr>
          <w:p>
            <w:r>
              <w:t>1,770,277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EP31</w:t>
            </w:r>
          </w:p>
        </w:tc>
        <w:tc>
          <w:tcPr>
            <w:tcW w:type="dxa" w:w="2160"/>
          </w:tcPr>
          <w:p>
            <w:r>
              <w:t>好好好，这么整抽象动画是吧</w:t>
            </w:r>
          </w:p>
        </w:tc>
        <w:tc>
          <w:tcPr>
            <w:tcW w:type="dxa" w:w="2160"/>
          </w:tcPr>
          <w:p>
            <w:r>
              <w:t>1,533,167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EP35</w:t>
            </w:r>
          </w:p>
        </w:tc>
        <w:tc>
          <w:tcPr>
            <w:tcW w:type="dxa" w:w="2160"/>
          </w:tcPr>
          <w:p>
            <w:r>
              <w:t>抽象emoji：生化模式</w:t>
            </w:r>
          </w:p>
        </w:tc>
        <w:tc>
          <w:tcPr>
            <w:tcW w:type="dxa" w:w="2160"/>
          </w:tcPr>
          <w:p>
            <w:r>
              <w:t>1,160,890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EP40</w:t>
            </w:r>
          </w:p>
        </w:tc>
        <w:tc>
          <w:tcPr>
            <w:tcW w:type="dxa" w:w="2160"/>
          </w:tcPr>
          <w:p>
            <w:r>
              <w:t>爽，这才是抽象动画！</w:t>
            </w:r>
          </w:p>
        </w:tc>
        <w:tc>
          <w:tcPr>
            <w:tcW w:type="dxa" w:w="2160"/>
          </w:tcPr>
          <w:p>
            <w:r>
              <w:t>1,078,718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EP01</w:t>
            </w:r>
          </w:p>
        </w:tc>
        <w:tc>
          <w:tcPr>
            <w:tcW w:type="dxa" w:w="2160"/>
          </w:tcPr>
          <w:p>
            <w:r>
              <w:t>关于我转生变成流汗黄豆这档事 01</w:t>
            </w:r>
          </w:p>
        </w:tc>
        <w:tc>
          <w:tcPr>
            <w:tcW w:type="dxa" w:w="2160"/>
          </w:tcPr>
          <w:p>
            <w:r>
              <w:t>821,105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EP25</w:t>
            </w:r>
          </w:p>
        </w:tc>
        <w:tc>
          <w:tcPr>
            <w:tcW w:type="dxa" w:w="2160"/>
          </w:tcPr>
          <w:p>
            <w:r>
              <w:t>你这背景太假了，你再说，假马？！</w:t>
            </w:r>
          </w:p>
        </w:tc>
        <w:tc>
          <w:tcPr>
            <w:tcW w:type="dxa" w:w="2160"/>
          </w:tcPr>
          <w:p>
            <w:r>
              <w:t>725,187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EP42</w:t>
            </w:r>
          </w:p>
        </w:tc>
        <w:tc>
          <w:tcPr>
            <w:tcW w:type="dxa" w:w="2160"/>
          </w:tcPr>
          <w:p>
            <w:r>
              <w:t>抽象emoji：生化模式</w:t>
            </w:r>
          </w:p>
        </w:tc>
        <w:tc>
          <w:tcPr>
            <w:tcW w:type="dxa" w:w="2160"/>
          </w:tcPr>
          <w:p>
            <w:r>
              <w:t>683,459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EP43</w:t>
            </w:r>
          </w:p>
        </w:tc>
        <w:tc>
          <w:tcPr>
            <w:tcW w:type="dxa" w:w="2160"/>
          </w:tcPr>
          <w:p>
            <w:r>
              <w:t>你想过怎样勾石的人生？【完结回】</w:t>
            </w:r>
          </w:p>
        </w:tc>
        <w:tc>
          <w:tcPr>
            <w:tcW w:type="dxa" w:w="2160"/>
          </w:tcPr>
          <w:p>
            <w:r>
              <w:t>613,053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EP36</w:t>
            </w:r>
          </w:p>
        </w:tc>
        <w:tc>
          <w:tcPr>
            <w:tcW w:type="dxa" w:w="2160"/>
          </w:tcPr>
          <w:p>
            <w:r>
              <w:t>我们安全了，暂时......</w:t>
            </w:r>
          </w:p>
        </w:tc>
        <w:tc>
          <w:tcPr>
            <w:tcW w:type="dxa" w:w="2160"/>
          </w:tcPr>
          <w:p>
            <w:r>
              <w:t>548,230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